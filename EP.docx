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</w:t>
      </w:r>
    </w:p>
    <w:p>
      <w:r>
        <w:t>import importlib.util</w:t>
        <w:br/>
        <w:t>import json</w:t>
        <w:br/>
        <w:t>import os</w:t>
        <w:br/>
        <w:t>import random</w:t>
        <w:br/>
        <w:t>from collections import OrderedDict</w:t>
        <w:br/>
        <w:t>from datetime import datetime</w:t>
        <w:br/>
        <w:t>from pathlib import Path</w:t>
        <w:br/>
        <w:t>from types import MethodType</w:t>
        <w:br/>
        <w:t>from typing import Any, Dict, List, Tuple</w:t>
        <w:br/>
        <w:br/>
        <w:br/>
        <w:t>ROOT = Path(__file__).resolve().parent</w:t>
        <w:br/>
        <w:t>BACKUP_SIM_PATH = ROOT / "backup_original" / "simulator.py"</w:t>
        <w:br/>
        <w:t>CONFIG_PATH = ROOT / "config" / "scenario_v1.json"</w:t>
        <w:br/>
        <w:t>OUTPUT_HTML = ROOT / "output" / "experiment_results.html"</w:t>
        <w:br/>
        <w:br/>
        <w:br/>
        <w:t>def load_backup_simulator() -&gt; Any:</w:t>
        <w:br/>
        <w:t xml:space="preserve">    spec = importlib.util.spec_from_file_location("backup_original_simulator", BACKUP_SIM_PATH)</w:t>
        <w:br/>
        <w:t xml:space="preserve">    module = importlib.util.module_from_spec(spec)</w:t>
        <w:br/>
        <w:t xml:space="preserve">    assert spec.loader is not None</w:t>
        <w:br/>
        <w:t xml:space="preserve">    spec.loader.exec_module(module)</w:t>
        <w:br/>
        <w:t xml:space="preserve">    return module</w:t>
        <w:br/>
        <w:br/>
        <w:br/>
        <w:t>def make_weighted_simulator(weights: Dict[str, float]) -&gt; Any:</w:t>
        <w:br/>
        <w:t xml:space="preserve">    module = load_backup_simulator()</w:t>
        <w:br/>
        <w:t xml:space="preserve">    SimulatorOriginal = module.Simulator</w:t>
        <w:br/>
        <w:t xml:space="preserve">    LinkStateClass = module.LinkState</w:t>
        <w:br/>
        <w:t xml:space="preserve">    sim = SimulatorOriginal(str(CONFIG_PATH))</w:t>
        <w:br/>
        <w:t xml:space="preserve">    sim.load_config()</w:t>
        <w:br/>
        <w:br/>
        <w:t xml:space="preserve">    def calc_base_quality(self, node_a, node_b, distance):</w:t>
        <w:br/>
        <w:t xml:space="preserve">        assert self.scenario is not None</w:t>
        <w:br/>
        <w:t xml:space="preserve">        avg_power_factor = (node_a.tx_power + node_b.tx_power) / 20.0</w:t>
        <w:br/>
        <w:t xml:space="preserve">        path_loss = self.calc_path_loss(distance) * weights["path_loss_weight"]</w:t>
        <w:br/>
        <w:t xml:space="preserve">        noise = self.scenario.background_noise * weights["noise_weight"]</w:t>
        <w:br/>
        <w:t xml:space="preserve">        quality = avg_power_factor - path_loss - noise</w:t>
        <w:br/>
        <w:t xml:space="preserve">        return max(0.0, min(1.0, quality))</w:t>
        <w:br/>
        <w:br/>
        <w:t xml:space="preserve">    def calc_disturb_effect(self, node_a, node_b, current_time):</w:t>
        <w:br/>
        <w:t xml:space="preserve">        effect = 0.0</w:t>
        <w:br/>
        <w:t xml:space="preserve">        for d in self.disturbances:</w:t>
        <w:br/>
        <w:t xml:space="preserve">            if not d.is_active(current_time):</w:t>
        <w:br/>
        <w:t xml:space="preserve">                continue</w:t>
        <w:br/>
        <w:t xml:space="preserve">            if node_a.current_freq not in d.freq_range or node_b.current_freq not in d.freq_range:</w:t>
        <w:br/>
        <w:t xml:space="preserve">                continue</w:t>
        <w:br/>
        <w:br/>
        <w:t xml:space="preserve">            da = ((node_a.x - d.center_x) ** 2 + (node_a.y - d.center_y) ** 2) ** 0.5</w:t>
        <w:br/>
        <w:t xml:space="preserve">            db = ((node_b.x - d.center_x) ** 2 + (node_b.y - d.center_y) ** 2) ** 0.5</w:t>
        <w:br/>
        <w:t xml:space="preserve">            min_dist = min(da, db)</w:t>
        <w:br/>
        <w:t xml:space="preserve">            if min_dist &gt; d.radius:</w:t>
        <w:br/>
        <w:t xml:space="preserve">                continue</w:t>
        <w:br/>
        <w:br/>
        <w:t xml:space="preserve">            spatial_factor = 1.0 - (min_dist / d.radius)</w:t>
        <w:br/>
        <w:t xml:space="preserve">            spatial_factor = max(0.0, min(1.0, spatial_factor))</w:t>
        <w:br/>
        <w:t xml:space="preserve">            effect += d.intensity * weights["disturb_weight"] * spatial_factor * d.duty_cycle</w:t>
        <w:br/>
        <w:br/>
        <w:t xml:space="preserve">        return min(effect, 1.0)</w:t>
        <w:br/>
        <w:br/>
        <w:t xml:space="preserve">    def build_links(self, current_time: int, use_disturbance: bool = False):</w:t>
        <w:br/>
        <w:t xml:space="preserve">        assert self.scenario is not None</w:t>
        <w:br/>
        <w:t xml:space="preserve">        links = []</w:t>
        <w:br/>
        <w:t xml:space="preserve">        active_nodes = [n for n in self.nodes.values() if n.is_active]</w:t>
        <w:br/>
        <w:br/>
        <w:t xml:space="preserve">        for node_a, node_b in __import__("itertools").combinations(active_nodes, 2):</w:t>
        <w:br/>
        <w:t xml:space="preserve">            distance = self.calc_distance(node_a, node_b)</w:t>
        <w:br/>
        <w:t xml:space="preserve">            if distance &gt; self.scenario.max_comm_distance:</w:t>
        <w:br/>
        <w:t xml:space="preserve">                continue</w:t>
        <w:br/>
        <w:br/>
        <w:t xml:space="preserve">            path_loss = self.calc_path_loss(distance)</w:t>
        <w:br/>
        <w:t xml:space="preserve">            base_quality = self.calc_base_quality(node_a, node_b, distance)</w:t>
        <w:br/>
        <w:t xml:space="preserve">            disturb_effect = self.calc_disturb_effect(node_a, node_b, current_time) if use_disturbance else 0.0</w:t>
        <w:br/>
        <w:t xml:space="preserve">            final_quality = max(0.0, base_quality - disturb_effect)</w:t>
        <w:br/>
        <w:t xml:space="preserve">            threshold = max(node_a.rx_threshold, node_b.rx_threshold) * weights["threshold_scale"]</w:t>
        <w:br/>
        <w:t xml:space="preserve">            available = final_quality &gt;= threshold</w:t>
        <w:br/>
        <w:br/>
        <w:t xml:space="preserve">            links.append(LinkStateClass(</w:t>
        <w:br/>
        <w:t xml:space="preserve">                tx=node_a.node_id,</w:t>
        <w:br/>
        <w:t xml:space="preserve">                rx=node_b.node_id,</w:t>
        <w:br/>
        <w:t xml:space="preserve">                distance=distance,</w:t>
        <w:br/>
        <w:t xml:space="preserve">                path_loss=path_loss,</w:t>
        <w:br/>
        <w:t xml:space="preserve">                noise=self.scenario.background_noise,</w:t>
        <w:br/>
        <w:t xml:space="preserve">                disturb_effect=disturb_effect,</w:t>
        <w:br/>
        <w:t xml:space="preserve">                quality_score=final_quality,</w:t>
        <w:br/>
        <w:t xml:space="preserve">                available=available,</w:t>
        <w:br/>
        <w:t xml:space="preserve">            ))</w:t>
        <w:br/>
        <w:br/>
        <w:t xml:space="preserve">        return links</w:t>
        <w:br/>
        <w:br/>
        <w:t xml:space="preserve">    sim.calc_base_quality = MethodType(calc_base_quality, sim)</w:t>
        <w:br/>
        <w:t xml:space="preserve">    sim.calc_disturb_effect = MethodType(calc_disturb_effect, sim)</w:t>
        <w:br/>
        <w:t xml:space="preserve">    sim.build_links = MethodType(build_links, sim)</w:t>
        <w:br/>
        <w:t xml:space="preserve">    return sim</w:t>
        <w:br/>
        <w:br/>
        <w:br/>
        <w:t>def summarize_run(results: List[Dict[str, Any]]) -&gt; Dict[str, float]:</w:t>
        <w:br/>
        <w:t xml:space="preserve">    link_count = len(results[0]["links"]) if results else 0</w:t>
        <w:br/>
        <w:t xml:space="preserve">    total_links = link_count if link_count else 1</w:t>
        <w:br/>
        <w:t xml:space="preserve">    available_links = [l for step in results for l in step["links"] if l.available]</w:t>
        <w:br/>
        <w:t xml:space="preserve">    quality_scores = [l.quality_score for step in results for l in step["links"]]</w:t>
        <w:br/>
        <w:t xml:space="preserve">    disturb_scores = [l.disturb_effect for step in results for l in step["links"]]</w:t>
        <w:br/>
        <w:t xml:space="preserve">    reachable_flows = sum(1 for step in results for f in step["flows"] if f["reachable"])</w:t>
        <w:br/>
        <w:t xml:space="preserve">    total_flows = sum(len(step["flows"]) for step in results)</w:t>
        <w:br/>
        <w:t xml:space="preserve">    step_count = len(results)</w:t>
        <w:br/>
        <w:br/>
        <w:t xml:space="preserve">    return {</w:t>
        <w:br/>
        <w:t xml:space="preserve">        "avg_available_links": sum(len([l for l in step["links"] if l.available]) for step in results) / step_count,</w:t>
        <w:br/>
        <w:t xml:space="preserve">        "avg_quality": sum(quality_scores) / (len(quality_scores) or 1),</w:t>
        <w:br/>
        <w:t xml:space="preserve">        "avg_disturb": sum(disturb_scores) / (len(disturb_scores) or 1),</w:t>
        <w:br/>
        <w:t xml:space="preserve">        "reachable_ratio": reachable_flows / (total_flows or 1),</w:t>
        <w:br/>
        <w:t xml:space="preserve">        "efficiency": (</w:t>
        <w:br/>
        <w:t xml:space="preserve">            0.5 * (reachable_flows / (total_flows or 1))</w:t>
        <w:br/>
        <w:t xml:space="preserve">            + 0.25 * (sum(len([l for l in step["links"] if l.available]) for step in results) / (step_count * total_links))</w:t>
        <w:br/>
        <w:t xml:space="preserve">            + 0.25 * (sum(quality_scores) / (len(quality_scores) or 1))</w:t>
        <w:br/>
        <w:t xml:space="preserve">        ),</w:t>
        <w:br/>
        <w:t xml:space="preserve">    }</w:t>
        <w:br/>
        <w:br/>
        <w:br/>
        <w:t>def solve_linear_system(A: List[List[float]], b: List[float]) -&gt; List[float]:</w:t>
        <w:br/>
        <w:t xml:space="preserve">    n = len(b)</w:t>
        <w:br/>
        <w:t xml:space="preserve">    M = [row[:] + [b_i] for row, b_i in zip(A, b)]</w:t>
        <w:br/>
        <w:t xml:space="preserve">    for i in range(n):</w:t>
        <w:br/>
        <w:t xml:space="preserve">        pivot_row = max(range(i, n), key=lambda r: abs(M[r][i]))</w:t>
        <w:br/>
        <w:t xml:space="preserve">        if abs(M[pivot_row][i]) &lt; 1e-12:</w:t>
        <w:br/>
        <w:t xml:space="preserve">            raise ValueError("Singular matrix")</w:t>
        <w:br/>
        <w:t xml:space="preserve">        M[i], M[pivot_row] = M[pivot_row], M[i]</w:t>
        <w:br/>
        <w:t xml:space="preserve">        pivot = M[i][i]</w:t>
        <w:br/>
        <w:t xml:space="preserve">        M[i] = [x / pivot for x in M[i]]</w:t>
        <w:br/>
        <w:t xml:space="preserve">        for j in range(n):</w:t>
        <w:br/>
        <w:t xml:space="preserve">            if j != i:</w:t>
        <w:br/>
        <w:t xml:space="preserve">                factor = M[j][i]</w:t>
        <w:br/>
        <w:t xml:space="preserve">                M[j] = [Mj - factor * Mi for Mj, Mi in zip(M[j], M[i])]</w:t>
        <w:br/>
        <w:t xml:space="preserve">    return [row[-1] for row in M]</w:t>
        <w:br/>
        <w:br/>
        <w:br/>
        <w:t>def transpose(matrix: List[List[float]]) -&gt; List[List[float]]:</w:t>
        <w:br/>
        <w:t xml:space="preserve">    return [list(row) for row in zip(*matrix)]</w:t>
        <w:br/>
        <w:br/>
        <w:br/>
        <w:t>def matmul(A: List[List[float]], B: List[List[float]]) -&gt; List[List[float]]:</w:t>
        <w:br/>
        <w:t xml:space="preserve">    return [[sum(a * b for a, b in zip(row, col)) for col in zip(*B)] for row in A]</w:t>
        <w:br/>
        <w:br/>
        <w:br/>
        <w:t>def linear_regression(X: List[List[float]], y: List[float]) -&gt; Dict[str, Any]:</w:t>
        <w:br/>
        <w:t xml:space="preserve">    Xt = transpose(X)</w:t>
        <w:br/>
        <w:t xml:space="preserve">    XtX = matmul(Xt, X)</w:t>
        <w:br/>
        <w:t xml:space="preserve">    Xty = [sum(x_ij * yi for x_ij, yi in zip(x_i, y)) for x_i in Xt]</w:t>
        <w:br/>
        <w:t xml:space="preserve">    beta = solve_linear_system(XtX, Xty)</w:t>
        <w:br/>
        <w:t xml:space="preserve">    y_mean = sum(y) / len(y)</w:t>
        <w:br/>
        <w:t xml:space="preserve">    y_pred = [sum(xij * bij for xij, bij in zip(x, beta)) for x, beta in zip(X, [beta] * len(X))]</w:t>
        <w:br/>
        <w:t xml:space="preserve">    ssr = sum((yp - y_mean) ** 2 for yp in y_pred)</w:t>
        <w:br/>
        <w:t xml:space="preserve">    sst = sum((yi - y_mean) ** 2 for yi in y)</w:t>
        <w:br/>
        <w:t xml:space="preserve">    r2 = ssr / sst if sst else 1.0</w:t>
        <w:br/>
        <w:t xml:space="preserve">    return {"coefficients": beta, "r2": r2}</w:t>
        <w:br/>
        <w:br/>
        <w:br/>
        <w:t>def build_html(rows: List[Dict[str, Any]], model: Dict[str, Any]) -&gt; str:</w:t>
        <w:br/>
        <w:t xml:space="preserve">    now = datetime.now().isoformat()</w:t>
        <w:br/>
        <w:t xml:space="preserve">    headings = [</w:t>
        <w:br/>
        <w:t xml:space="preserve">        "id",</w:t>
        <w:br/>
        <w:t xml:space="preserve">        "path_loss_weight",</w:t>
        <w:br/>
        <w:t xml:space="preserve">        "noise_weight",</w:t>
        <w:br/>
        <w:t xml:space="preserve">        "disturb_weight",</w:t>
        <w:br/>
        <w:t xml:space="preserve">        "threshold_scale",</w:t>
        <w:br/>
        <w:t xml:space="preserve">        "baseline_reachable_ratio",</w:t>
        <w:br/>
        <w:t xml:space="preserve">        "disturb_reachable_ratio",</w:t>
        <w:br/>
        <w:t xml:space="preserve">        "disturb_efficiency",</w:t>
        <w:br/>
        <w:t xml:space="preserve">    ]</w:t>
        <w:br/>
        <w:t xml:space="preserve">    best_rows = sorted(rows, key=lambda r: r["disturb_efficiency"], reverse=True)[:5]</w:t>
        <w:br/>
        <w:t xml:space="preserve">    data_json = json.dumps(rows)</w:t>
        <w:br/>
        <w:t xml:space="preserve">    coefficients = model["coefficients"]</w:t>
        <w:br/>
        <w:t xml:space="preserve">    r2 = model["r2"]</w:t>
        <w:br/>
        <w:br/>
        <w:t xml:space="preserve">    return f"""</w:t>
        <w:br/>
        <w:t>&lt;!DOCTYPE html&gt;</w:t>
        <w:br/>
        <w:t>&lt;html lang=\"en\"&gt;</w:t>
        <w:br/>
        <w:t>&lt;head&gt;</w:t>
        <w:br/>
        <w:t>&lt;meta charset=\"utf-8\"&gt;</w:t>
        <w:br/>
        <w:t>&lt;title&gt;干扰-通信链路效率模型实验结果&lt;/title&gt;</w:t>
        <w:br/>
        <w:t>&lt;script src=\"https://cdn.jsdelivr.net/npm/chart.js\"&gt;&lt;/script&gt;</w:t>
        <w:br/>
        <w:t>&lt;style&gt;</w:t>
        <w:br/>
        <w:t>body {{ font-family: Arial, sans-serif; margin: 24px; }}</w:t>
        <w:br/>
        <w:t>h1,h2 {{ color: #333; }}</w:t>
        <w:br/>
        <w:t>table {{ border-collapse: collapse; width: 100%; margin-bottom: 24px; }}</w:t>
        <w:br/>
        <w:t>th,td {{ border: 1px solid #ccc; padding: 8px; text-align: center; }}</w:t>
        <w:br/>
        <w:t>th {{ background: #f4f4f4; }}</w:t>
        <w:br/>
        <w:t>.summary-box {{ padding: 16px; background: #f9f9f9; border: 1px solid #ddd; margin-bottom: 24px; }}</w:t>
        <w:br/>
        <w:t>&lt;/style&gt;</w:t>
        <w:br/>
        <w:t>&lt;/head&gt;</w:t>
        <w:br/>
        <w:t>&lt;body&gt;</w:t>
        <w:br/>
        <w:t>&lt;h1&gt;干扰-通信链路效率模型实验结果&lt;/h1&gt;</w:t>
        <w:br/>
        <w:t>&lt;p&gt;生成时间：{now}&lt;/p&gt;</w:t>
        <w:br/>
        <w:t>&lt;div class=\"summary-box\"&gt;</w:t>
        <w:br/>
        <w:t>&lt;h2&gt;统计摘要&lt;/h2&gt;</w:t>
        <w:br/>
        <w:t>&lt;p&gt;实验次数：{len(rows)}&lt;/p&gt;</w:t>
        <w:br/>
        <w:t>&lt;p&gt;最佳实验(disturb_efficiency)：{best_rows[0]["disturb_efficiency"]:.4f}&lt;/p&gt;</w:t>
        <w:br/>
        <w:t>&lt;/div&gt;</w:t>
        <w:br/>
        <w:t>&lt;h2&gt;模型系数&lt;/h2&gt;</w:t>
        <w:br/>
        <w:t>&lt;table&gt;</w:t>
        <w:br/>
        <w:t>&lt;tr&gt;&lt;th&gt;变量&lt;/th&gt;&lt;th&gt;系数&lt;/th&gt;&lt;/tr&gt;</w:t>
        <w:br/>
        <w:t>&lt;tr&gt;&lt;td&gt;截距&lt;/td&gt;&lt;td&gt;{coefficients[0]:.6f}&lt;/td&gt;&lt;/tr&gt;</w:t>
        <w:br/>
        <w:t>&lt;tr&gt;&lt;td&gt;path_loss_weight&lt;/td&gt;&lt;td&gt;{coefficients[1]:.6f}&lt;/td&gt;&lt;/tr&gt;</w:t>
        <w:br/>
        <w:t>&lt;tr&gt;&lt;td&gt;noise_weight&lt;/td&gt;&lt;td&gt;{coefficients[2]:.6f}&lt;/td&gt;&lt;/tr&gt;</w:t>
        <w:br/>
        <w:t>&lt;tr&gt;&lt;td&gt;disturb_weight&lt;/td&gt;&lt;td&gt;{coefficients[3]:.6f}&lt;/td&gt;&lt;/tr&gt;</w:t>
        <w:br/>
        <w:t>&lt;tr&gt;&lt;td&gt;threshold_scale&lt;/td&gt;&lt;td&gt;{coefficients[4]:.6f}&lt;/td&gt;&lt;/tr&gt;</w:t>
        <w:br/>
        <w:t>&lt;/table&gt;</w:t>
        <w:br/>
        <w:t>&lt;p&gt;R² = {r2:.4f}&lt;/p&gt;</w:t>
        <w:br/>
        <w:t>&lt;h2&gt;前五优实验&lt;/h2&gt;</w:t>
        <w:br/>
        <w:t>&lt;table&gt;</w:t>
        <w:br/>
        <w:t>&lt;tr&gt;{''.join(f'&lt;th&gt;{h}&lt;/th&gt;' for h in headings)}&lt;/tr&gt;</w:t>
        <w:br/>
        <w:t>{''.join('&lt;tr&gt;' + ''.join(f'&lt;td&gt;{row[h]:.4f}&lt;/td&gt;' if isinstance(row[h], float) else f'&lt;td&gt;{row[h]}&lt;/td&gt;' for h in headings) + '&lt;/tr&gt;' for row in best_rows)}</w:t>
        <w:br/>
        <w:t>&lt;/table&gt;</w:t>
        <w:br/>
        <w:t>&lt;h2&gt;全部实验结果&lt;/h2&gt;</w:t>
        <w:br/>
        <w:t>&lt;table&gt;</w:t>
        <w:br/>
        <w:t>&lt;tr&gt;{''.join(f'&lt;th&gt;{h}&lt;/th&gt;' for h in headings)}&lt;/tr&gt;</w:t>
        <w:br/>
        <w:t>{''.join('&lt;tr&gt;' + ''.join(f'&lt;td&gt;{row[h]:.4f}&lt;/td&gt;' if isinstance(row[h], float) else f'&lt;td&gt;{row[h]}&lt;/td&gt;' for h in headings) + '&lt;/tr&gt;' for row in rows)}</w:t>
        <w:br/>
        <w:t>&lt;/table&gt;</w:t>
        <w:br/>
        <w:t>&lt;h2&gt;权重与效率关系图&lt;/h2&gt;</w:t>
        <w:br/>
        <w:t>&lt;canvas id=\"chart1\" width=800 height=320&gt;&lt;/canvas&gt;</w:t>
        <w:br/>
        <w:t>&lt;canvas id=\"chart2\" width=800 height=320&gt;&lt;/canvas&gt;</w:t>
        <w:br/>
        <w:t>&lt;canvas id=\"chart3\" width=800 height=320&gt;&lt;/canvas&gt;</w:t>
        <w:br/>
        <w:t>&lt;canvas id=\"chart4\" width=800 height=320&gt;&lt;/canvas&gt;</w:t>
        <w:br/>
        <w:t>&lt;script&gt;</w:t>
        <w:br/>
        <w:t>const rows = {data_json};</w:t>
        <w:br/>
        <w:t>function buildDataset(field) {{</w:t>
        <w:br/>
        <w:t xml:space="preserve">  return rows.map(r =&gt; r[field]);</w:t>
        <w:br/>
        <w:t>}}</w:t>
        <w:br/>
        <w:t>const config1 = {{ type: 'scatter', data: {{ datasets: [{{ label: '效率 vs path_loss_weight', data: rows.map(r =&gt; {{x: r.path_loss_weight, y: r.disturb_efficiency}}), backgroundColor: 'rgba(75, 192, 192, 0.7)'}}] }}, options: {{scales: {{x: {{type: 'linear', position: 'bottom', title: {{display: true, text: 'path_loss_weight'}}}}, y: {{title: {{display: true, text: 'disturb_efficiency'}}}}}}}} }};</w:t>
        <w:br/>
        <w:t>const config2 = {{ type: 'scatter', data: {{ datasets: [{{ label: '效率 vs noise_weight', data: rows.map(r =&gt; {{x: r.noise_weight, y: r.disturb_efficiency}}), backgroundColor: 'rgba(153, 102, 255, 0.7)'}}] }}, options: {{scales: {{x: {{type: 'linear', position: 'bottom', title: {{display: true, text: 'noise_weight'}}}}, y: {{title: {{display: true, text: 'disturb_efficiency'}}}}}}}} }};</w:t>
        <w:br/>
        <w:t>const config3 = {{ type: 'scatter', data: {{ datasets: [{{ label: '效率 vs disturb_weight', data: rows.map(r =&gt; {{x: r.disturb_weight, y: r.disturb_efficiency}}), backgroundColor: 'rgba(255, 159, 64, 0.7)'}}] }}, options: {{scales: {{x: {{type: 'linear', position: 'bottom', title: {{display: true, text: 'disturb_weight'}}}}, y: {{title: {{display: true, text: 'disturb_efficiency'}}}}}}}} }};</w:t>
        <w:br/>
        <w:t>const config4 = {{ type: 'scatter', data: {{ datasets: [{{ label: '效率 vs threshold_scale', data: rows.map(r =&gt; {{x: r.threshold_scale, y: r.disturb_efficiency}}), backgroundColor: 'rgba(54, 162, 235, 0.7)'}}] }}, options: {{scales: {{x: {{type: 'linear', position: 'bottom', title: {{display: true, text: 'threshold_scale'}}}}, y: {{title: {{display: true, text: 'disturb_efficiency'}}}}}}}} }};</w:t>
        <w:br/>
        <w:t>new Chart(document.getElementById('chart1'), config1);</w:t>
        <w:br/>
        <w:t>new Chart(document.getElementById('chart2'), config2);</w:t>
        <w:br/>
        <w:t>new Chart(document.getElementById('chart3'), config3);</w:t>
        <w:br/>
        <w:t>new Chart(document.getElementById('chart4'), config4);</w:t>
        <w:br/>
        <w:t>&lt;/script&gt;</w:t>
        <w:br/>
        <w:t>&lt;/body&gt;</w:t>
        <w:br/>
        <w:t>&lt;/html&gt;</w:t>
        <w:br/>
        <w:t>"""</w:t>
        <w:br/>
        <w:br/>
        <w:br/>
        <w:t>def run_experiments(num_experiments: int = 20) -&gt; None:</w:t>
        <w:br/>
        <w:t xml:space="preserve">    random.seed(42)</w:t>
        <w:br/>
        <w:t xml:space="preserve">    rows: List[Dict[str, Any]] = []</w:t>
        <w:br/>
        <w:br/>
        <w:t xml:space="preserve">    param_ranges = {</w:t>
        <w:br/>
        <w:t xml:space="preserve">        "path_loss_weight": (0.7, 1.5),</w:t>
        <w:br/>
        <w:t xml:space="preserve">        "noise_weight": (0.5, 1.5),</w:t>
        <w:br/>
        <w:t xml:space="preserve">        "disturb_weight": (0.5, 2.0),</w:t>
        <w:br/>
        <w:t xml:space="preserve">        "threshold_scale": (0.8, 1.2),</w:t>
        <w:br/>
        <w:t xml:space="preserve">    }</w:t>
        <w:br/>
        <w:br/>
        <w:t xml:space="preserve">    for i in range(num_experiments):</w:t>
        <w:br/>
        <w:t xml:space="preserve">        weights = {</w:t>
        <w:br/>
        <w:t xml:space="preserve">            key: (param_ranges[key][0] if i == 0 else random.uniform(*param_ranges[key]))</w:t>
        <w:br/>
        <w:t xml:space="preserve">            for key in param_ranges</w:t>
        <w:br/>
        <w:t xml:space="preserve">        }</w:t>
        <w:br/>
        <w:t xml:space="preserve">        if i == 0:</w:t>
        <w:br/>
        <w:t xml:space="preserve">            weights = {"path_loss_weight": 1.0, "noise_weight": 1.0, "disturb_weight": 1.0, "threshold_scale": 1.0}</w:t>
        <w:br/>
        <w:br/>
        <w:t xml:space="preserve">        sim = make_weighted_simulator(weights)</w:t>
        <w:br/>
        <w:t xml:space="preserve">        baseline_results = sim.run_baseline()</w:t>
        <w:br/>
        <w:br/>
        <w:t xml:space="preserve">        sim = make_weighted_simulator(weights)</w:t>
        <w:br/>
        <w:t xml:space="preserve">        disturbed_results = sim.run_with_disturbance()</w:t>
        <w:br/>
        <w:br/>
        <w:t xml:space="preserve">        baseline_summary = summarize_run(baseline_results)</w:t>
        <w:br/>
        <w:t xml:space="preserve">        disturbed_summary = summarize_run(disturbed_results)</w:t>
        <w:br/>
        <w:t xml:space="preserve">        row = OrderedDict(</w:t>
        <w:br/>
        <w:t xml:space="preserve">            id=i + 1,</w:t>
        <w:br/>
        <w:t xml:space="preserve">            path_loss_weight=weights["path_loss_weight"],</w:t>
        <w:br/>
        <w:t xml:space="preserve">            noise_weight=weights["noise_weight"],</w:t>
        <w:br/>
        <w:t xml:space="preserve">            disturb_weight=weights["disturb_weight"],</w:t>
        <w:br/>
        <w:t xml:space="preserve">            threshold_scale=weights["threshold_scale"],</w:t>
        <w:br/>
        <w:t xml:space="preserve">            baseline_reachable_ratio=baseline_summary["reachable_ratio"],</w:t>
        <w:br/>
        <w:t xml:space="preserve">            baseline_avg_available_links=baseline_summary["avg_available_links"],</w:t>
        <w:br/>
        <w:t xml:space="preserve">            baseline_avg_quality=baseline_summary["avg_quality"],</w:t>
        <w:br/>
        <w:t xml:space="preserve">            baseline_avg_disturb=baseline_summary["avg_disturb"],</w:t>
        <w:br/>
        <w:t xml:space="preserve">            disturb_reachable_ratio=disturbed_summary["reachable_ratio"],</w:t>
        <w:br/>
        <w:t xml:space="preserve">            disturb_avg_available_links=disturbed_summary["avg_available_links"],</w:t>
        <w:br/>
        <w:t xml:space="preserve">            disturb_avg_quality=disturbed_summary["avg_quality"],</w:t>
        <w:br/>
        <w:t xml:space="preserve">            disturb_avg_disturb=disturbed_summary["avg_disturb"],</w:t>
        <w:br/>
        <w:t xml:space="preserve">            disturb_efficiency=disturbed_summary["efficiency"],</w:t>
        <w:br/>
        <w:t xml:space="preserve">        )</w:t>
        <w:br/>
        <w:t xml:space="preserve">        rows.append(row)</w:t>
        <w:br/>
        <w:t xml:space="preserve">        print(f"Experiment {i + 1}/{num_experiments}: {row}")</w:t>
        <w:br/>
        <w:br/>
        <w:t xml:space="preserve">    X = [[1.0, r["path_loss_weight"], r["noise_weight"], r["disturb_weight"], r["threshold_scale"]] for r in rows]</w:t>
        <w:br/>
        <w:t xml:space="preserve">    y = [r["disturb_efficiency"] for r in rows]</w:t>
        <w:br/>
        <w:t xml:space="preserve">    model = linear_regression(X, y)</w:t>
        <w:br/>
        <w:br/>
        <w:t xml:space="preserve">    os.makedirs(OUTPUT_HTML.parent, exist_ok=True)</w:t>
        <w:br/>
        <w:t xml:space="preserve">    with open(OUTPUT_HTML, "w", encoding="utf-8") as f:</w:t>
        <w:br/>
        <w:t xml:space="preserve">        f.write(build_html(rows, model))</w:t>
        <w:br/>
        <w:br/>
        <w:t xml:space="preserve">    print(f"Experiment completed. HTML report written to {OUTPUT_HTML}")</w:t>
        <w:br/>
        <w:br/>
        <w:br/>
        <w:t>if __name__ == "__main__":</w:t>
        <w:br/>
        <w:t xml:space="preserve">    run_experiments(20)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